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完全自建合成正文第一段。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完全自建合成正文第二段。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合成第三段 ABC 0123456789。</w:t>
      </w:r>
    </w:p>
    <w:p>
      <w:pPr>
        <w:sectPr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完全自建合成正文第一段。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完全自建合成正文第二段。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