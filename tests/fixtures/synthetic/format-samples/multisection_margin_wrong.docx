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完全自建合成正文第一段。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完全自建合成正文第二段。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合成第三段 ABC 0123456789。</w:t>
      </w:r>
    </w:p>
    <w:p>
      <w:pPr>
        <w:sectPr>
          <w:pgSz w:w="12240" w:h="15840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完全自建合成正文第一段。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完全自建合成正文第二段。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